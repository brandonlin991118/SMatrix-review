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Code Review Report – SMatrixADT.c</w:t>
      </w:r>
    </w:p>
    <w:p>
      <w:r>
        <w:t xml:space="preserve">**Repository:** SMatrix-review  </w:t>
      </w:r>
    </w:p>
    <w:p>
      <w:r>
        <w:t xml:space="preserve">**File Reviewed:** SMatrixADT.c  </w:t>
      </w:r>
    </w:p>
    <w:p>
      <w:r>
        <w:t xml:space="preserve">**Reviewers:**  </w:t>
      </w:r>
    </w:p>
    <w:p>
      <w:r>
        <w:t xml:space="preserve">- ChatGPT  </w:t>
      </w:r>
    </w:p>
    <w:p>
      <w:r>
        <w:t>- 林彥寬 (114232505)</w:t>
      </w:r>
    </w:p>
    <w:p/>
    <w:p>
      <w:r>
        <w:t>---</w:t>
      </w:r>
    </w:p>
    <w:p/>
    <w:p>
      <w:r>
        <w:t>## 1. Overview</w:t>
      </w:r>
    </w:p>
    <w:p>
      <w:r>
        <w:t>This document summarizes the code review of `SMatrixADT.c`, focusing on:</w:t>
      </w:r>
    </w:p>
    <w:p>
      <w:r>
        <w:t xml:space="preserve">- correctness  </w:t>
      </w:r>
    </w:p>
    <w:p>
      <w:r>
        <w:t xml:space="preserve">- boundary handling  </w:t>
      </w:r>
    </w:p>
    <w:p>
      <w:r>
        <w:t xml:space="preserve">- segmentation fault risks  </w:t>
      </w:r>
    </w:p>
    <w:p>
      <w:r>
        <w:t xml:space="preserve">- memory management  </w:t>
      </w:r>
    </w:p>
    <w:p>
      <w:r>
        <w:t xml:space="preserve">- API consistency  </w:t>
      </w:r>
    </w:p>
    <w:p>
      <w:r>
        <w:t xml:space="preserve">- style and clarity  </w:t>
      </w:r>
    </w:p>
    <w:p/>
    <w:p>
      <w:r>
        <w:t>---</w:t>
      </w:r>
    </w:p>
    <w:p/>
    <w:p>
      <w:r>
        <w:t>## 2. Summary of Findings</w:t>
      </w:r>
    </w:p>
    <w:p>
      <w:r>
        <w:t>| Bug # | Area | Severity | Description | Suggested Fix |</w:t>
      </w:r>
    </w:p>
    <w:p>
      <w:r>
        <w:t>|------|------|----------|-------------|---------------|</w:t>
      </w:r>
    </w:p>
    <w:p>
      <w:r>
        <w:t>| 1 | Memory allocation | Major | Dynamic allocation results are not always checked before use. | Always verify that returned pointers are not NULL before dereferencing. |</w:t>
      </w:r>
    </w:p>
    <w:p>
      <w:r>
        <w:t>| 2 | Indexing | Critical | Some places risk out-of-bounds access when row/column indices are not validated. | Add explicit bounds checks for all external inputs and loop indices. |</w:t>
      </w:r>
    </w:p>
    <w:p>
      <w:r>
        <w:t>| 3 | Documentation | Minor | Some functions lack comments describing purpose and parameters. | Add concise function header comments. |</w:t>
      </w:r>
    </w:p>
    <w:p>
      <w:r>
        <w:t>| 4 | Error handling | Major | Functions that can fail do not always return error codes or propagate errors. | Return status codes consistently and check them at callers. |</w:t>
      </w:r>
    </w:p>
    <w:p>
      <w:r>
        <w:t>| 5 | Style | Minor | Inconsistent indentation and naming reduce readability. | Apply a consistent code style (e.g., clang-format). |</w:t>
      </w:r>
    </w:p>
    <w:p/>
    <w:p>
      <w:r>
        <w:t>---</w:t>
      </w:r>
    </w:p>
    <w:p/>
    <w:p>
      <w:r>
        <w:t>## 3. Detailed Comments</w:t>
      </w:r>
    </w:p>
    <w:p/>
    <w:p>
      <w:r>
        <w:t>### Bug 1 — Missing checks after memory allocation</w:t>
      </w:r>
    </w:p>
    <w:p>
      <w:r>
        <w:t>If dynamic allocation fails and the return value is not checked, later dereference may cause a crash.</w:t>
      </w:r>
    </w:p>
    <w:p/>
    <w:p>
      <w:r>
        <w:t>**Recommendation:** After each call to `malloc`, `calloc`, or `realloc`, check for NULL and handle failure gracefully.</w:t>
      </w:r>
    </w:p>
    <w:p/>
    <w:p>
      <w:r>
        <w:t>---</w:t>
      </w:r>
    </w:p>
    <w:p/>
    <w:p>
      <w:r>
        <w:t>### Bug 2 — Possible out-of-bounds access on matrix indices</w:t>
      </w:r>
    </w:p>
    <w:p>
      <w:r>
        <w:t>Matrix operations assume that supplied row/column indices are valid. Invalid indices can lead to undefined behavior.</w:t>
      </w:r>
    </w:p>
    <w:p/>
    <w:p>
      <w:r>
        <w:t>**Recommendation:** Validate all row/column indices against matrix dimensions and return an error if they are out of range.</w:t>
      </w:r>
    </w:p>
    <w:p/>
    <w:p>
      <w:r>
        <w:t>---</w:t>
      </w:r>
    </w:p>
    <w:p/>
    <w:p>
      <w:r>
        <w:t>### Bug 3 — Lack of documentation for several functions</w:t>
      </w:r>
    </w:p>
    <w:p>
      <w:r>
        <w:t>Some non-trivial functions do not have comments or explanations, making maintenance harder.</w:t>
      </w:r>
    </w:p>
    <w:p/>
    <w:p>
      <w:r>
        <w:t>**Recommendation:** Add brief header comments for each public function describing purpose, inputs, and return values.</w:t>
      </w:r>
    </w:p>
    <w:p/>
    <w:p>
      <w:r>
        <w:t>---</w:t>
      </w:r>
    </w:p>
    <w:p/>
    <w:p>
      <w:r>
        <w:t>### Bug 4 — Weak error handling and status reporting</w:t>
      </w:r>
    </w:p>
    <w:p>
      <w:r>
        <w:t>Several functions assume success from called routines and do not check for errors.</w:t>
      </w:r>
    </w:p>
    <w:p/>
    <w:p>
      <w:r>
        <w:t>**Recommendation:** Use return values consistently (e.g., 0 = OK, -1 = error) and ensure callers check them.</w:t>
      </w:r>
    </w:p>
    <w:p/>
    <w:p>
      <w:r>
        <w:t>---</w:t>
      </w:r>
    </w:p>
    <w:p/>
    <w:p>
      <w:r>
        <w:t>### Bug 5 — Inconsistent code style</w:t>
      </w:r>
    </w:p>
    <w:p>
      <w:r>
        <w:t>Tabs and spaces are mixed and some braces are not aligned.</w:t>
      </w:r>
    </w:p>
    <w:p/>
    <w:p>
      <w:r>
        <w:t>**Recommendation:** Adopt a single coding style and apply an auto-formatter before committing changes.</w:t>
      </w:r>
    </w:p>
    <w:p/>
    <w:p>
      <w:r>
        <w:t>---</w:t>
      </w:r>
    </w:p>
    <w:p/>
    <w:p>
      <w:r>
        <w:t>## 4. Severity Summary</w:t>
      </w:r>
    </w:p>
    <w:p>
      <w:r>
        <w:t>| Level | Count |</w:t>
      </w:r>
    </w:p>
    <w:p>
      <w:r>
        <w:t>|-------|-------|</w:t>
      </w:r>
    </w:p>
    <w:p>
      <w:r>
        <w:t>| Critical | 1 |</w:t>
      </w:r>
    </w:p>
    <w:p>
      <w:r>
        <w:t>| Major | 2 |</w:t>
      </w:r>
    </w:p>
    <w:p>
      <w:r>
        <w:t>| Minor | 2 |</w:t>
      </w:r>
    </w:p>
    <w:p/>
    <w:p>
      <w:r>
        <w:t>---</w:t>
      </w:r>
    </w:p>
    <w:p/>
    <w:p>
      <w:r>
        <w:t>## 5. Reviewer Effort</w:t>
      </w:r>
    </w:p>
    <w:p>
      <w:r>
        <w:t>| Reviewer | Time Spent | Notes |</w:t>
      </w:r>
    </w:p>
    <w:p>
      <w:r>
        <w:t>|----------|------------|-------|</w:t>
      </w:r>
    </w:p>
    <w:p>
      <w:r>
        <w:t>| 林彥寬 (114232505) | ~30 min | Manual review using checklist. |</w:t>
      </w:r>
    </w:p>
    <w:p>
      <w:r>
        <w:t>| ChatGPT | ~10 min | AI-assisted defect identification and classification. |</w:t>
      </w:r>
    </w:p>
    <w:p/>
    <w:p>
      <w:r>
        <w:t>---</w:t>
      </w:r>
    </w:p>
    <w:p/>
    <w:p>
      <w:r>
        <w:t>## 6. Conclusion</w:t>
      </w:r>
    </w:p>
    <w:p>
      <w:r>
        <w:t>The code contains several important robustness and quality issues but is structurally fixable. Addressing memory-safety, bounds checking, and error handling will significantly improve reliability. Style and documentation updates will make future maintenance easier.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